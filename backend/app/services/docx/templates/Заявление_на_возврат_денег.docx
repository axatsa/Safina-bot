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14D2C" w14:textId="77777777" w:rsidR="00B20499" w:rsidRPr="00D71C6C" w:rsidRDefault="00D71C6C">
      <w:pPr>
        <w:pStyle w:val="1"/>
        <w:rPr>
          <w:lang w:val="ru-RU"/>
        </w:rPr>
      </w:pPr>
      <w:r w:rsidRPr="00D71C6C">
        <w:rPr>
          <w:lang w:val="ru-RU"/>
        </w:rPr>
        <w:t>Заявление на возврат денежных средств</w:t>
      </w:r>
    </w:p>
    <w:p w14:paraId="73CA6E31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Я, ______________________________________</w:t>
      </w:r>
      <w:r w:rsidRPr="00D71C6C">
        <w:rPr>
          <w:lang w:val="ru-RU"/>
        </w:rPr>
        <w:br/>
        <w:t>(Ф.И.О. клиента полностью)</w:t>
      </w:r>
    </w:p>
    <w:p w14:paraId="37F24C81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Паспорт: серия ______ № ______, выдан ________________________________</w:t>
      </w:r>
    </w:p>
    <w:p w14:paraId="656DD0B2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Дата выдачи: _</w:t>
      </w:r>
      <w:proofErr w:type="gramStart"/>
      <w:r w:rsidRPr="00D71C6C">
        <w:rPr>
          <w:lang w:val="ru-RU"/>
        </w:rPr>
        <w:t>_._</w:t>
      </w:r>
      <w:proofErr w:type="gramEnd"/>
      <w:r w:rsidRPr="00D71C6C">
        <w:rPr>
          <w:lang w:val="ru-RU"/>
        </w:rPr>
        <w:t>_._____</w:t>
      </w:r>
    </w:p>
    <w:p w14:paraId="40EC22B7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 xml:space="preserve">Телефон: </w:t>
      </w:r>
      <w:r w:rsidRPr="00D71C6C">
        <w:rPr>
          <w:lang w:val="ru-RU"/>
        </w:rPr>
        <w:t>______________________</w:t>
      </w:r>
    </w:p>
    <w:p w14:paraId="3DFCAF75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Прошу вернуть денежные средства, оплаченные мной по договору № _________ от "__"___________ 20___ г.</w:t>
      </w:r>
    </w:p>
    <w:p w14:paraId="21E3E157" w14:textId="77777777" w:rsidR="00B20499" w:rsidRPr="00D71C6C" w:rsidRDefault="00D71C6C">
      <w:pPr>
        <w:pStyle w:val="21"/>
        <w:rPr>
          <w:lang w:val="ru-RU"/>
        </w:rPr>
      </w:pPr>
      <w:r w:rsidRPr="00D71C6C">
        <w:rPr>
          <w:lang w:val="ru-RU"/>
        </w:rPr>
        <w:t>1. Причина расторжения договора</w:t>
      </w:r>
    </w:p>
    <w:p w14:paraId="3E48852C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□ Переезд</w:t>
      </w:r>
    </w:p>
    <w:p w14:paraId="7F29B628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□ Изменение графика</w:t>
      </w:r>
    </w:p>
    <w:p w14:paraId="7E3E202D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□ Несоответствие ожиданий</w:t>
      </w:r>
    </w:p>
    <w:p w14:paraId="30656419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□ Материальные трудности</w:t>
      </w:r>
    </w:p>
    <w:p w14:paraId="3CBDCF66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□ По личным причина</w:t>
      </w:r>
      <w:r w:rsidRPr="00D71C6C">
        <w:rPr>
          <w:lang w:val="ru-RU"/>
        </w:rPr>
        <w:t>м</w:t>
      </w:r>
    </w:p>
    <w:p w14:paraId="58CA5E5C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□ Другое: _________________________________________________</w:t>
      </w:r>
    </w:p>
    <w:p w14:paraId="6692D53F" w14:textId="77777777" w:rsidR="00B20499" w:rsidRPr="00D71C6C" w:rsidRDefault="00D71C6C">
      <w:pPr>
        <w:pStyle w:val="21"/>
        <w:rPr>
          <w:lang w:val="ru-RU"/>
        </w:rPr>
      </w:pPr>
      <w:r w:rsidRPr="00D71C6C">
        <w:rPr>
          <w:lang w:val="ru-RU"/>
        </w:rPr>
        <w:t>2. Сумма к возврату</w:t>
      </w:r>
    </w:p>
    <w:p w14:paraId="2A0BCC52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Сумма возврата: __________________ сум</w:t>
      </w:r>
    </w:p>
    <w:p w14:paraId="21AA37FD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(прописью: ________________________________________________________________)</w:t>
      </w:r>
    </w:p>
    <w:p w14:paraId="1A32A25B" w14:textId="77777777" w:rsidR="00B20499" w:rsidRPr="00D71C6C" w:rsidRDefault="00D71C6C">
      <w:pPr>
        <w:pStyle w:val="21"/>
        <w:rPr>
          <w:lang w:val="ru-RU"/>
        </w:rPr>
      </w:pPr>
      <w:r w:rsidRPr="00D71C6C">
        <w:rPr>
          <w:lang w:val="ru-RU"/>
        </w:rPr>
        <w:t>3. Реквизиты для возврата</w:t>
      </w:r>
    </w:p>
    <w:p w14:paraId="238B2E70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Ф.И.О. владельца карты: ________</w:t>
      </w:r>
      <w:r w:rsidRPr="00D71C6C">
        <w:rPr>
          <w:lang w:val="ru-RU"/>
        </w:rPr>
        <w:t>_____________________________</w:t>
      </w:r>
    </w:p>
    <w:p w14:paraId="2D814D10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Номер карты: ___________________________</w:t>
      </w:r>
    </w:p>
    <w:p w14:paraId="54763880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Транзитный счёт карты: ____________________________</w:t>
      </w:r>
    </w:p>
    <w:p w14:paraId="56627099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ИИН банка: ____________________________</w:t>
      </w:r>
    </w:p>
    <w:p w14:paraId="19867F37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МФО банка: ____________________________</w:t>
      </w:r>
    </w:p>
    <w:p w14:paraId="57CB2E75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Наименование банка: _________________________________</w:t>
      </w:r>
      <w:r w:rsidRPr="00D71C6C">
        <w:rPr>
          <w:lang w:val="ru-RU"/>
        </w:rPr>
        <w:t>______</w:t>
      </w:r>
    </w:p>
    <w:p w14:paraId="28C2114D" w14:textId="77777777" w:rsidR="00B20499" w:rsidRPr="00D71C6C" w:rsidRDefault="00D71C6C">
      <w:pPr>
        <w:pStyle w:val="21"/>
        <w:rPr>
          <w:lang w:val="ru-RU"/>
        </w:rPr>
      </w:pPr>
      <w:r w:rsidRPr="00D71C6C">
        <w:rPr>
          <w:lang w:val="ru-RU"/>
        </w:rPr>
        <w:t>4. Подтверждение</w:t>
      </w:r>
    </w:p>
    <w:p w14:paraId="381E85CC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С условиями возврата и сроками ознакомлен(а).</w:t>
      </w:r>
    </w:p>
    <w:p w14:paraId="05FFC040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lastRenderedPageBreak/>
        <w:t>Претензий по расчёту суммы возврата не имею.</w:t>
      </w:r>
    </w:p>
    <w:p w14:paraId="3F7F0242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Дата: "__"___________ 20___ г.</w:t>
      </w:r>
      <w:r w:rsidRPr="00D71C6C">
        <w:rPr>
          <w:lang w:val="ru-RU"/>
        </w:rPr>
        <w:br/>
        <w:t>Подпись клиента: _______________________</w:t>
      </w:r>
    </w:p>
    <w:p w14:paraId="068681DC" w14:textId="665AD820" w:rsidR="00B20499" w:rsidRPr="00D71C6C" w:rsidRDefault="00D71C6C">
      <w:pPr>
        <w:pStyle w:val="21"/>
        <w:rPr>
          <w:lang w:val="ru-RU"/>
        </w:rPr>
      </w:pPr>
      <w:r w:rsidRPr="00D71C6C">
        <w:rPr>
          <w:lang w:val="ru-RU"/>
        </w:rPr>
        <w:t xml:space="preserve">5. Заполняет </w:t>
      </w:r>
      <w:r>
        <w:rPr>
          <w:lang w:val="ru-RU"/>
        </w:rPr>
        <w:t xml:space="preserve">директор школы </w:t>
      </w:r>
    </w:p>
    <w:p w14:paraId="71308D44" w14:textId="634D505A" w:rsidR="00B20499" w:rsidRPr="00D71C6C" w:rsidRDefault="00D71C6C">
      <w:pPr>
        <w:rPr>
          <w:lang w:val="ru-RU"/>
        </w:rPr>
      </w:pPr>
      <w:proofErr w:type="gramStart"/>
      <w:r w:rsidRPr="00D71C6C">
        <w:rPr>
          <w:lang w:val="ru-RU"/>
        </w:rPr>
        <w:t xml:space="preserve">Ф.И.О. </w:t>
      </w:r>
      <w:r w:rsidRPr="00D71C6C">
        <w:rPr>
          <w:lang w:val="ru-RU"/>
        </w:rPr>
        <w:t>:</w:t>
      </w:r>
      <w:proofErr w:type="gramEnd"/>
      <w:r w:rsidRPr="00D71C6C">
        <w:rPr>
          <w:lang w:val="ru-RU"/>
        </w:rPr>
        <w:t xml:space="preserve"> _____________</w:t>
      </w:r>
      <w:r w:rsidRPr="00D71C6C">
        <w:rPr>
          <w:lang w:val="ru-RU"/>
        </w:rPr>
        <w:t>__________________________</w:t>
      </w:r>
    </w:p>
    <w:p w14:paraId="4B9DD5ED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Филиал: _________________________________________________</w:t>
      </w:r>
    </w:p>
    <w:p w14:paraId="0124D2B9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Дата заполнения: "__"___________ 20___ г.</w:t>
      </w:r>
    </w:p>
    <w:p w14:paraId="7CB4ACB7" w14:textId="77777777" w:rsidR="00B20499" w:rsidRPr="00D71C6C" w:rsidRDefault="00D71C6C">
      <w:pPr>
        <w:rPr>
          <w:lang w:val="ru-RU"/>
        </w:rPr>
      </w:pPr>
      <w:r w:rsidRPr="00D71C6C">
        <w:rPr>
          <w:lang w:val="ru-RU"/>
        </w:rPr>
        <w:t>Подпись: ________________________</w:t>
      </w:r>
    </w:p>
    <w:sectPr w:rsidR="00B20499" w:rsidRPr="00D71C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20499"/>
    <w:rsid w:val="00B47730"/>
    <w:rsid w:val="00CB0664"/>
    <w:rsid w:val="00D71C6C"/>
    <w:rsid w:val="00DB65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93376F"/>
  <w14:defaultImageDpi w14:val="300"/>
  <w15:docId w15:val="{686BDAEA-6EF3-4818-95B5-20C503BC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2025-11-17T09:07:00Z</dcterms:created>
  <dcterms:modified xsi:type="dcterms:W3CDTF">2025-11-17T09:08:00Z</dcterms:modified>
  <cp:category/>
</cp:coreProperties>
</file>