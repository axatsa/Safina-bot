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4D2C" w14:textId="77777777" w:rsidR="00B20499" w:rsidRPr="00D71C6C" w:rsidRDefault="00D71C6C">
      <w:pPr>
        <w:pStyle w:val="1"/>
        <w:rPr>
          <w:lang w:val="ru-RU"/>
        </w:rPr>
      </w:pPr>
      <w:r w:rsidRPr="00D71C6C">
        <w:rPr>
          <w:lang w:val="ru-RU"/>
        </w:rPr>
        <w:t>Заявление на возврат денежных средств</w:t>
      </w:r>
    </w:p>
    <w:p w14:paraId="73CA6E31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Я, ______________________________________</w:t>
      </w:r>
      <w:r w:rsidRPr="00D71C6C">
        <w:rPr>
          <w:lang w:val="ru-RU"/>
        </w:rPr>
        <w:br/>
        <w:t>(Ф.И.О. клиента полностью)</w:t>
      </w:r>
    </w:p>
    <w:p w14:paraId="37F24C81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Паспорт: серия ______ № ______, выдан ________________________________</w:t>
      </w:r>
    </w:p>
    <w:p w14:paraId="656DD0B2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Дата выдачи: _</w:t>
      </w:r>
      <w:proofErr w:type="gramStart"/>
      <w:r w:rsidRPr="00D71C6C">
        <w:rPr>
          <w:lang w:val="ru-RU"/>
        </w:rPr>
        <w:t>_._</w:t>
      </w:r>
      <w:proofErr w:type="gramEnd"/>
      <w:r w:rsidRPr="00D71C6C">
        <w:rPr>
          <w:lang w:val="ru-RU"/>
        </w:rPr>
        <w:t>_._____</w:t>
      </w:r>
    </w:p>
    <w:p w14:paraId="40EC22B7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 xml:space="preserve">Телефон: </w:t>
      </w:r>
      <w:r w:rsidRPr="00D71C6C">
        <w:rPr>
          <w:lang w:val="ru-RU"/>
        </w:rPr>
        <w:t>______________________</w:t>
      </w:r>
    </w:p>
    <w:p w14:paraId="3DFCAF75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Прошу вернуть денежные средства, оплаченные мной по договору № _________ от "__"___________ 20___ г.</w:t>
      </w:r>
    </w:p>
    <w:p w14:paraId="21E3E157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1. Причина расторжения договора</w:t>
      </w:r>
    </w:p>
    <w:p w14:paraId="3E48852C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Переезд</w:t>
      </w:r>
    </w:p>
    <w:p w14:paraId="7F29B628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Изменение графика</w:t>
      </w:r>
    </w:p>
    <w:p w14:paraId="7E3E202D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Несоответствие ожиданий</w:t>
      </w:r>
    </w:p>
    <w:p w14:paraId="30656419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Материальные трудности</w:t>
      </w:r>
    </w:p>
    <w:p w14:paraId="3CBDCF66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По личным причина</w:t>
      </w:r>
      <w:r w:rsidRPr="00D71C6C">
        <w:rPr>
          <w:lang w:val="ru-RU"/>
        </w:rPr>
        <w:t>м</w:t>
      </w:r>
    </w:p>
    <w:p w14:paraId="58CA5E5C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Другое: _________________________________________________</w:t>
      </w:r>
    </w:p>
    <w:p w14:paraId="6692D53F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2. Сумма к возврату</w:t>
      </w:r>
    </w:p>
    <w:p w14:paraId="2A0BCC52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Сумма возврата: __________________ сум</w:t>
      </w:r>
    </w:p>
    <w:p w14:paraId="21AA37FD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(прописью: ________________________________________________________________)</w:t>
      </w:r>
    </w:p>
    <w:p w14:paraId="1A32A25B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3. Реквизиты для возврата</w:t>
      </w:r>
    </w:p>
    <w:p w14:paraId="238B2E7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Ф.И.О. владельца карты: ________</w:t>
      </w:r>
      <w:r w:rsidRPr="00D71C6C">
        <w:rPr>
          <w:lang w:val="ru-RU"/>
        </w:rPr>
        <w:t>_____________________________</w:t>
      </w:r>
    </w:p>
    <w:p w14:paraId="2D814D1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Номер карты: ___________________________</w:t>
      </w:r>
    </w:p>
    <w:p w14:paraId="5476388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Транзитный счёт карты: ____________________________</w:t>
      </w:r>
    </w:p>
    <w:p w14:paraId="56627099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ИИН банка: ____________________________</w:t>
      </w:r>
    </w:p>
    <w:p w14:paraId="19867F37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МФО банка: ____________________________</w:t>
      </w:r>
    </w:p>
    <w:p w14:paraId="57CB2E75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Наименование банка: _________________________________</w:t>
      </w:r>
      <w:r w:rsidRPr="00D71C6C">
        <w:rPr>
          <w:lang w:val="ru-RU"/>
        </w:rPr>
        <w:t>______</w:t>
      </w:r>
    </w:p>
    <w:p w14:paraId="28C2114D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4. Подтверждение</w:t>
      </w:r>
    </w:p>
    <w:p w14:paraId="381E85CC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С условиями возврата и сроками ознакомлен(а).</w:t>
      </w:r>
    </w:p>
    <w:p w14:paraId="05FFC04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lastRenderedPageBreak/>
        <w:t>Претензий по расчёту суммы возврата не имею.</w:t>
      </w:r>
    </w:p>
    <w:p w14:paraId="3F7F0242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Дата: "__"___________ 20___ г.</w:t>
      </w:r>
      <w:r w:rsidRPr="00D71C6C">
        <w:rPr>
          <w:lang w:val="ru-RU"/>
        </w:rPr>
        <w:br/>
        <w:t>Подпись клиента: _______________________</w:t>
      </w:r>
    </w:p>
    <w:p w14:paraId="068681DC" w14:textId="665AD820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 xml:space="preserve">5. Заполняет </w:t>
      </w:r>
      <w:r>
        <w:rPr>
          <w:lang w:val="ru-RU"/>
        </w:rPr>
        <w:t xml:space="preserve">директор школы </w:t>
      </w:r>
    </w:p>
    <w:p w14:paraId="71308D44" w14:textId="634D505A" w:rsidR="00B20499" w:rsidRPr="00D71C6C" w:rsidRDefault="00D71C6C">
      <w:pPr>
        <w:rPr>
          <w:lang w:val="ru-RU"/>
        </w:rPr>
      </w:pPr>
      <w:proofErr w:type="gramStart"/>
      <w:r w:rsidRPr="00D71C6C">
        <w:rPr>
          <w:lang w:val="ru-RU"/>
        </w:rPr>
        <w:t xml:space="preserve">Ф.И.О. </w:t>
      </w:r>
      <w:r w:rsidRPr="00D71C6C">
        <w:rPr>
          <w:lang w:val="ru-RU"/>
        </w:rPr>
        <w:t>:</w:t>
      </w:r>
      <w:proofErr w:type="gramEnd"/>
      <w:r w:rsidRPr="00D71C6C">
        <w:rPr>
          <w:lang w:val="ru-RU"/>
        </w:rPr>
        <w:t xml:space="preserve"> _____________</w:t>
      </w:r>
      <w:r w:rsidRPr="00D71C6C">
        <w:rPr>
          <w:lang w:val="ru-RU"/>
        </w:rPr>
        <w:t>__________________________</w:t>
      </w:r>
    </w:p>
    <w:p w14:paraId="4B9DD5ED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Филиал: _________________________________________________</w:t>
      </w:r>
    </w:p>
    <w:p w14:paraId="0124D2B9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Дата заполнения: "__"___________ 20___ г.</w:t>
      </w:r>
    </w:p>
    <w:p w14:paraId="7CB4ACB7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Подпись: ________________________</w:t>
      </w:r>
    </w:p>
    <w:sectPr w:rsidR="00B20499" w:rsidRPr="00D71C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0499"/>
    <w:rsid w:val="00B47730"/>
    <w:rsid w:val="00CB0664"/>
    <w:rsid w:val="00D71C6C"/>
    <w:rsid w:val="00DB65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3376F"/>
  <w14:defaultImageDpi w14:val="300"/>
  <w15:docId w15:val="{686BDAEA-6EF3-4818-95B5-20C503BC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2025-11-17T09:07:00Z</dcterms:created>
  <dcterms:modified xsi:type="dcterms:W3CDTF">2025-11-17T09:08:00Z</dcterms:modified>
  <cp:category/>
  <dc:identifier/>
  <dc:language/>
</cp:coreProperties>
</file>